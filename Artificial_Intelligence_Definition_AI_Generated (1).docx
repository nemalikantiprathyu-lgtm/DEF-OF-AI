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ARTIFICIAL INTELLIGENCE</w:t>
      </w:r>
    </w:p>
    <w:p>
      <w:pPr>
        <w:jc w:val="center"/>
      </w:pPr>
      <w:r>
        <w:rPr>
          <w:i/>
          <w:sz w:val="22"/>
        </w:rPr>
        <w:t>Definition Generated Using an AI Tool</w:t>
      </w:r>
    </w:p>
    <w:p/>
    <w:p>
      <w:r>
        <w:rPr>
          <w:b/>
          <w:sz w:val="28"/>
        </w:rPr>
        <w:t>Definition</w:t>
      </w:r>
    </w:p>
    <w:p>
      <w:pPr>
        <w:jc w:val="both"/>
      </w:pPr>
      <w:r>
        <w:t>Artificial Intelligence (AI) is a branch of computer science that focuses on creating systems and machines capable of performing tasks that normally require human intelligence. These tasks include learning from data, understanding natural language, recognizing images and patterns, solving problems, making decisions, and adapting to new situations. AI systems use techniques such as machine learning, deep learning, natural language processing, and computer vision to analyze information and produce useful predictions, recommendations, or actions.</w:t>
      </w:r>
    </w:p>
    <w:p>
      <w:r>
        <w:rPr>
          <w:b/>
          <w:sz w:val="28"/>
        </w:rPr>
        <w:t>In Simple Words</w:t>
      </w:r>
    </w:p>
    <w:p>
      <w:pPr>
        <w:jc w:val="both"/>
      </w:pPr>
      <w:r>
        <w:t>Artificial Intelligence enables computers and machines to learn, reason, understand, and make decisions in ways that resemble human intelligence.</w:t>
      </w:r>
    </w:p>
    <w:p>
      <w:r>
        <w:rPr>
          <w:b/>
          <w:sz w:val="28"/>
        </w:rPr>
        <w:t>Examples of Artificial Intelligence</w:t>
      </w:r>
    </w:p>
    <w:p>
      <w:pPr>
        <w:pStyle w:val="ListBullet"/>
      </w:pPr>
      <w:r>
        <w:t>Voice assistants such as Siri, Alexa, and Google Assistant.</w:t>
      </w:r>
    </w:p>
    <w:p>
      <w:pPr>
        <w:pStyle w:val="ListBullet"/>
      </w:pPr>
      <w:r>
        <w:t>Recommendation systems used by YouTube, Netflix, and online shopping platforms.</w:t>
      </w:r>
    </w:p>
    <w:p>
      <w:pPr>
        <w:pStyle w:val="ListBullet"/>
      </w:pPr>
      <w:r>
        <w:t>Self-driving and driver-assistance technologies.</w:t>
      </w:r>
    </w:p>
    <w:p>
      <w:pPr>
        <w:pStyle w:val="ListBullet"/>
      </w:pPr>
      <w:r>
        <w:t>AI chatbots such as ChatGPT and Google Gemini.</w:t>
      </w:r>
    </w:p>
    <w:p>
      <w:pPr>
        <w:pStyle w:val="ListBullet"/>
      </w:pPr>
      <w:r>
        <w:t>Medical image analysis and disease-detection systems.</w:t>
      </w:r>
    </w:p>
    <w:p>
      <w:r>
        <w:rPr>
          <w:b/>
          <w:sz w:val="28"/>
        </w:rPr>
        <w:t>AI Tool Used</w:t>
      </w:r>
    </w:p>
    <w:p>
      <w:r>
        <w:t>ChatGPT (OpenAI) was used to generate and organize the definition of Artificial Intelligence.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Artificial Intelligence – AI-Generated Definition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