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REFINED PROMPT FOR GENERATING CONTENT</w:t>
      </w:r>
    </w:p>
    <w:p>
      <w:pPr>
        <w:jc w:val="center"/>
      </w:pPr>
      <w:r>
        <w:rPr>
          <w:i/>
          <w:sz w:val="22"/>
        </w:rPr>
        <w:t>Artificial Intelligence Definition</w:t>
      </w:r>
    </w:p>
    <w:p/>
    <w:p>
      <w:r>
        <w:rPr>
          <w:b/>
          <w:sz w:val="28"/>
        </w:rPr>
        <w:t>Prompt</w:t>
      </w:r>
    </w:p>
    <w:p>
      <w:pPr>
        <w:jc w:val="both"/>
      </w:pPr>
      <w:r>
        <w:t>Act as an academic content writer. Generate a clear, accurate, and student-friendly definition of Artificial Intelligence (AI).</w:t>
      </w:r>
    </w:p>
    <w:p>
      <w:pPr>
        <w:jc w:val="both"/>
      </w:pPr>
      <w:r>
        <w:t>Follow these requirements:</w:t>
      </w:r>
    </w:p>
    <w:p>
      <w:pPr>
        <w:jc w:val="both"/>
      </w:pPr>
      <w:r>
        <w:t>1. Start with a concise and formal definition of Artificial Intelligence.</w:t>
      </w:r>
    </w:p>
    <w:p>
      <w:pPr>
        <w:jc w:val="both"/>
      </w:pPr>
      <w:r>
        <w:t>2. Explain the definition in simple language so that a beginner can understand it.</w:t>
      </w:r>
    </w:p>
    <w:p>
      <w:pPr>
        <w:jc w:val="both"/>
      </w:pPr>
      <w:r>
        <w:t>3. Mention the main capabilities of AI, such as learning, reasoning, problem-solving, decision-making, natural language understanding, and pattern recognition.</w:t>
      </w:r>
    </w:p>
    <w:p>
      <w:pPr>
        <w:jc w:val="both"/>
      </w:pPr>
      <w:r>
        <w:t>4. Briefly mention important AI technologies such as Machine Learning, Deep Learning, Natural Language Processing, and Computer Vision.</w:t>
      </w:r>
    </w:p>
    <w:p>
      <w:pPr>
        <w:jc w:val="both"/>
      </w:pPr>
      <w:r>
        <w:t>5. Provide 4–5 real-world examples of AI applications.</w:t>
      </w:r>
    </w:p>
    <w:p>
      <w:pPr>
        <w:jc w:val="both"/>
      </w:pPr>
      <w:r>
        <w:t>6. Keep the content factual, concise, and suitable for an academic assignment.</w:t>
      </w:r>
    </w:p>
    <w:p>
      <w:pPr>
        <w:jc w:val="both"/>
      </w:pPr>
      <w:r>
        <w:t>7. Avoid unnecessary technical jargon and overly complex sentences.</w:t>
      </w:r>
    </w:p>
    <w:p>
      <w:pPr>
        <w:jc w:val="both"/>
      </w:pPr>
      <w:r>
        <w:t>8. Organize the output with clear headings and bullet points.</w:t>
      </w:r>
    </w:p>
    <w:p>
      <w:pPr>
        <w:jc w:val="both"/>
      </w:pPr>
      <w:r>
        <w:t>9. Do not include unsupported claims or statistics.</w:t>
      </w:r>
    </w:p>
    <w:p>
      <w:pPr>
        <w:jc w:val="both"/>
      </w:pPr>
      <w:r>
        <w:t>10. Format the final response so it can be directly copied into a Microsoft Word document.</w:t>
      </w:r>
    </w:p>
    <w:p>
      <w:pPr>
        <w:jc w:val="both"/>
      </w:pPr>
      <w:r>
        <w:t>Use the following structure:</w:t>
      </w:r>
    </w:p>
    <w:p>
      <w:pPr>
        <w:jc w:val="both"/>
      </w:pPr>
      <w:r>
        <w:t>Title: Artificial Intelligence</w:t>
      </w:r>
    </w:p>
    <w:p>
      <w:pPr>
        <w:jc w:val="both"/>
      </w:pPr>
      <w:r>
        <w:t>1. Definition</w:t>
      </w:r>
    </w:p>
    <w:p>
      <w:pPr>
        <w:jc w:val="both"/>
      </w:pPr>
      <w:r>
        <w:t>2. Explanation in Simple Words</w:t>
      </w:r>
    </w:p>
    <w:p>
      <w:pPr>
        <w:jc w:val="both"/>
      </w:pPr>
      <w:r>
        <w:t>3. Key Capabilities of AI</w:t>
      </w:r>
    </w:p>
    <w:p>
      <w:pPr>
        <w:jc w:val="both"/>
      </w:pPr>
      <w:r>
        <w:t>4. Major AI Technologies</w:t>
      </w:r>
    </w:p>
    <w:p>
      <w:pPr>
        <w:jc w:val="both"/>
      </w:pPr>
      <w:r>
        <w:t>5. Real-World Applications</w:t>
      </w:r>
    </w:p>
    <w:p>
      <w:pPr>
        <w:jc w:val="both"/>
      </w:pPr>
      <w:r>
        <w:t>6. Conclusion</w:t>
      </w:r>
    </w:p>
    <w:p>
      <w:pPr>
        <w:jc w:val="both"/>
      </w:pPr>
      <w:r>
        <w:t>After generating the content, review it once for clarity, grammar, accuracy, and academic presentation, and provide the improved final version.</w:t>
      </w:r>
    </w:p>
    <w:p>
      <w:r>
        <w:rPr>
          <w:b/>
          <w:sz w:val="28"/>
        </w:rPr>
        <w:t>Why This Prompt Is Refined</w:t>
      </w:r>
    </w:p>
    <w:p>
      <w:pPr>
        <w:pStyle w:val="ListBullet"/>
      </w:pPr>
      <w:r>
        <w:t>Clearly defines the role of the AI tool.</w:t>
      </w:r>
    </w:p>
    <w:p>
      <w:pPr>
        <w:pStyle w:val="ListBullet"/>
      </w:pPr>
      <w:r>
        <w:t>Specifies the required content and level of explanation.</w:t>
      </w:r>
    </w:p>
    <w:p>
      <w:pPr>
        <w:pStyle w:val="ListBullet"/>
      </w:pPr>
      <w:r>
        <w:t>Provides a logical structure for the generated output.</w:t>
      </w:r>
    </w:p>
    <w:p>
      <w:pPr>
        <w:pStyle w:val="ListBullet"/>
      </w:pPr>
      <w:r>
        <w:t>Ensures the content is suitable for academic use.</w:t>
      </w:r>
    </w:p>
    <w:p>
      <w:pPr>
        <w:pStyle w:val="ListBullet"/>
      </w:pPr>
      <w:r>
        <w:t>Includes a final review step for clarity, grammar, and accuracy.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